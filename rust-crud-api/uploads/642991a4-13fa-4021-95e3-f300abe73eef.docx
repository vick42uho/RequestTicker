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28094" w14:textId="3604E36E" w:rsidR="005D3AD1" w:rsidRPr="005D3AD1" w:rsidRDefault="005D3AD1" w:rsidP="005D3AD1">
      <w:pPr>
        <w:rPr>
          <w:rFonts w:ascii="Angsana New" w:hAnsi="Angsana New" w:cs="Angsana New"/>
          <w:b/>
          <w:bCs/>
          <w:sz w:val="28"/>
          <w:szCs w:val="28"/>
        </w:rPr>
      </w:pPr>
      <w:r w:rsidRPr="005D3AD1">
        <w:rPr>
          <w:rFonts w:ascii="Angsana New" w:hAnsi="Angsana New" w:cs="Angsana New"/>
          <w:b/>
          <w:bCs/>
          <w:sz w:val="28"/>
          <w:szCs w:val="28"/>
          <w:cs/>
          <w:lang w:bidi="th-TH"/>
        </w:rPr>
        <w:t xml:space="preserve">สรุปเหตุการณ์ของ </w:t>
      </w:r>
      <w:r w:rsidRPr="005D3AD1">
        <w:rPr>
          <w:rFonts w:ascii="Angsana New" w:hAnsi="Angsana New" w:cs="Angsana New"/>
          <w:b/>
          <w:bCs/>
          <w:sz w:val="28"/>
          <w:szCs w:val="28"/>
        </w:rPr>
        <w:t xml:space="preserve">HN = 6910845 </w:t>
      </w:r>
    </w:p>
    <w:p w14:paraId="06DBA62E" w14:textId="77777777" w:rsidR="005D3AD1" w:rsidRPr="005D3AD1" w:rsidRDefault="005D3AD1" w:rsidP="005D3AD1">
      <w:pPr>
        <w:rPr>
          <w:rFonts w:ascii="Angsana New" w:hAnsi="Angsana New" w:cs="Angsana New"/>
          <w:sz w:val="28"/>
          <w:szCs w:val="28"/>
        </w:rPr>
      </w:pP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ตอนนี้ใน</w:t>
      </w:r>
      <w:r w:rsidRPr="005D3AD1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5D3AD1">
        <w:rPr>
          <w:rFonts w:ascii="Angsana New" w:hAnsi="Angsana New" w:cs="Angsana New"/>
          <w:sz w:val="28"/>
          <w:szCs w:val="28"/>
        </w:rPr>
        <w:t>tb_customer</w:t>
      </w:r>
      <w:proofErr w:type="spellEnd"/>
      <w:r w:rsidRPr="005D3AD1">
        <w:rPr>
          <w:rFonts w:ascii="Angsana New" w:hAnsi="Angsana New" w:cs="Angsana New"/>
          <w:sz w:val="28"/>
          <w:szCs w:val="28"/>
        </w:rPr>
        <w:t xml:space="preserve"> (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ข้อมูลปัจจุบัน)</w:t>
      </w:r>
      <w:r w:rsidRPr="005D3AD1">
        <w:rPr>
          <w:rFonts w:ascii="Angsana New" w:hAnsi="Angsana New" w:cs="Angsana New"/>
          <w:sz w:val="28"/>
          <w:szCs w:val="28"/>
        </w:rPr>
        <w:br/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เหลือ</w:t>
      </w:r>
      <w:r w:rsidRPr="005D3AD1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5D3AD1">
        <w:rPr>
          <w:rFonts w:ascii="Angsana New" w:hAnsi="Angsana New" w:cs="Angsana New"/>
          <w:b/>
          <w:bCs/>
          <w:sz w:val="28"/>
          <w:szCs w:val="28"/>
        </w:rPr>
        <w:t>id_customer</w:t>
      </w:r>
      <w:proofErr w:type="spellEnd"/>
      <w:r w:rsidRPr="005D3AD1">
        <w:rPr>
          <w:rFonts w:ascii="Angsana New" w:hAnsi="Angsana New" w:cs="Angsana New"/>
          <w:b/>
          <w:bCs/>
          <w:sz w:val="28"/>
          <w:szCs w:val="28"/>
        </w:rPr>
        <w:t xml:space="preserve"> = 412863</w:t>
      </w:r>
      <w:r w:rsidRPr="005D3AD1">
        <w:rPr>
          <w:rFonts w:ascii="Angsana New" w:hAnsi="Angsana New" w:cs="Angsana New"/>
          <w:sz w:val="28"/>
          <w:szCs w:val="28"/>
        </w:rPr>
        <w:br/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ชื่อ</w:t>
      </w:r>
      <w:r w:rsidRPr="005D3AD1">
        <w:rPr>
          <w:rFonts w:ascii="Angsana New" w:hAnsi="Angsana New" w:cs="Angsana New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b/>
          <w:bCs/>
          <w:sz w:val="28"/>
          <w:szCs w:val="28"/>
        </w:rPr>
        <w:t>ZEB ZEPH GOODES</w:t>
      </w:r>
      <w:r w:rsidRPr="005D3AD1">
        <w:rPr>
          <w:rFonts w:ascii="Angsana New" w:hAnsi="Angsana New" w:cs="Angsana New"/>
          <w:sz w:val="28"/>
          <w:szCs w:val="28"/>
        </w:rPr>
        <w:t xml:space="preserve"> (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ผู้ชาย)</w:t>
      </w:r>
    </w:p>
    <w:p w14:paraId="3382E237" w14:textId="30A5543E" w:rsidR="005D3AD1" w:rsidRPr="005D3AD1" w:rsidRDefault="005D3AD1" w:rsidP="005D3AD1">
      <w:pPr>
        <w:rPr>
          <w:rFonts w:ascii="Angsana New" w:hAnsi="Angsana New" w:cs="Angsana New"/>
          <w:sz w:val="28"/>
          <w:szCs w:val="28"/>
        </w:rPr>
      </w:pP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แต่ใน</w:t>
      </w:r>
      <w:r w:rsidRPr="005D3AD1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5D3AD1">
        <w:rPr>
          <w:rFonts w:ascii="Angsana New" w:hAnsi="Angsana New" w:cs="Angsana New"/>
          <w:sz w:val="28"/>
          <w:szCs w:val="28"/>
        </w:rPr>
        <w:t>tb_customer_AUDIT</w:t>
      </w:r>
      <w:proofErr w:type="spellEnd"/>
      <w:r w:rsidRPr="005D3AD1">
        <w:rPr>
          <w:rFonts w:ascii="Angsana New" w:hAnsi="Angsana New" w:cs="Angsana New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เห็นว่า </w:t>
      </w:r>
      <w:r w:rsidRPr="005D3AD1">
        <w:rPr>
          <w:rFonts w:ascii="Angsana New" w:hAnsi="Angsana New" w:cs="Angsana New"/>
          <w:sz w:val="28"/>
          <w:szCs w:val="28"/>
        </w:rPr>
        <w:t xml:space="preserve">HN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นี้เคยอยู่กับ</w:t>
      </w:r>
      <w:r w:rsidRPr="005D3AD1">
        <w:rPr>
          <w:rFonts w:ascii="Angsana New" w:hAnsi="Angsana New" w:cs="Angsana New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b/>
          <w:bCs/>
          <w:sz w:val="28"/>
          <w:szCs w:val="28"/>
        </w:rPr>
        <w:t xml:space="preserve">2 </w:t>
      </w:r>
      <w:r w:rsidRPr="005D3AD1">
        <w:rPr>
          <w:rFonts w:ascii="Angsana New" w:hAnsi="Angsana New" w:cs="Angsana New"/>
          <w:b/>
          <w:bCs/>
          <w:sz w:val="28"/>
          <w:szCs w:val="28"/>
          <w:cs/>
          <w:lang w:bidi="th-TH"/>
        </w:rPr>
        <w:t>คน (</w:t>
      </w:r>
      <w:r w:rsidRPr="005D3AD1">
        <w:rPr>
          <w:rFonts w:ascii="Angsana New" w:hAnsi="Angsana New" w:cs="Angsana New"/>
          <w:b/>
          <w:bCs/>
          <w:sz w:val="28"/>
          <w:szCs w:val="28"/>
        </w:rPr>
        <w:t xml:space="preserve">2 </w:t>
      </w:r>
      <w:proofErr w:type="spellStart"/>
      <w:r w:rsidRPr="005D3AD1">
        <w:rPr>
          <w:rFonts w:ascii="Angsana New" w:hAnsi="Angsana New" w:cs="Angsana New"/>
          <w:b/>
          <w:bCs/>
          <w:sz w:val="28"/>
          <w:szCs w:val="28"/>
        </w:rPr>
        <w:t>id_customer</w:t>
      </w:r>
      <w:proofErr w:type="spellEnd"/>
      <w:r w:rsidRPr="005D3AD1">
        <w:rPr>
          <w:rFonts w:ascii="Angsana New" w:hAnsi="Angsana New" w:cs="Angsana New"/>
          <w:b/>
          <w:bCs/>
          <w:sz w:val="28"/>
          <w:szCs w:val="28"/>
        </w:rPr>
        <w:t>)</w:t>
      </w:r>
    </w:p>
    <w:p w14:paraId="0BE768A6" w14:textId="26961D60" w:rsidR="005D3AD1" w:rsidRPr="005D3AD1" w:rsidRDefault="005D3AD1" w:rsidP="005D3AD1">
      <w:pPr>
        <w:rPr>
          <w:rFonts w:ascii="Angsana New" w:hAnsi="Angsana New" w:cs="Angsana New"/>
          <w:b/>
          <w:bCs/>
          <w:sz w:val="28"/>
          <w:szCs w:val="28"/>
        </w:rPr>
      </w:pPr>
      <w:r w:rsidRPr="005D3AD1">
        <w:rPr>
          <w:rFonts w:ascii="Angsana New" w:hAnsi="Angsana New" w:cs="Angsana New"/>
          <w:b/>
          <w:bCs/>
          <w:sz w:val="28"/>
          <w:szCs w:val="28"/>
          <w:cs/>
          <w:lang w:bidi="th-TH"/>
        </w:rPr>
        <w:t>ลำดับเหตุการณ์ที่เกิดขึ้นจริง</w:t>
      </w:r>
    </w:p>
    <w:p w14:paraId="47A66AD7" w14:textId="3E88EE31" w:rsidR="005D3AD1" w:rsidRPr="005D3AD1" w:rsidRDefault="005D3AD1" w:rsidP="005D3AD1">
      <w:pPr>
        <w:rPr>
          <w:rFonts w:ascii="Angsana New" w:hAnsi="Angsana New" w:cs="Angsana New"/>
          <w:b/>
          <w:bCs/>
          <w:color w:val="1F497D" w:themeColor="text2"/>
          <w:sz w:val="32"/>
          <w:szCs w:val="32"/>
        </w:rPr>
      </w:pPr>
      <w:r w:rsidRPr="005D3AD1">
        <w:rPr>
          <w:rFonts w:ascii="Angsana New" w:hAnsi="Angsana New" w:cs="Angsana New"/>
          <w:b/>
          <w:bCs/>
          <w:color w:val="1F497D" w:themeColor="text2"/>
          <w:sz w:val="32"/>
          <w:szCs w:val="32"/>
        </w:rPr>
        <w:t xml:space="preserve">1) 22 </w:t>
      </w:r>
      <w:r w:rsidRPr="005D3AD1">
        <w:rPr>
          <w:rFonts w:ascii="Angsana New" w:hAnsi="Angsana New" w:cs="Angsana New"/>
          <w:b/>
          <w:bCs/>
          <w:color w:val="1F497D" w:themeColor="text2"/>
          <w:sz w:val="32"/>
          <w:szCs w:val="32"/>
          <w:cs/>
          <w:lang w:bidi="th-TH"/>
        </w:rPr>
        <w:t xml:space="preserve">ธ.ค. </w:t>
      </w:r>
      <w:r w:rsidRPr="005D3AD1">
        <w:rPr>
          <w:rFonts w:ascii="Angsana New" w:hAnsi="Angsana New" w:cs="Angsana New"/>
          <w:b/>
          <w:bCs/>
          <w:color w:val="1F497D" w:themeColor="text2"/>
          <w:sz w:val="32"/>
          <w:szCs w:val="32"/>
        </w:rPr>
        <w:t>2025</w:t>
      </w:r>
    </w:p>
    <w:p w14:paraId="565D9F55" w14:textId="77777777" w:rsidR="005D3AD1" w:rsidRPr="005D3AD1" w:rsidRDefault="005D3AD1" w:rsidP="005D3AD1">
      <w:pPr>
        <w:rPr>
          <w:rFonts w:ascii="Angsana New" w:hAnsi="Angsana New" w:cs="Angsana New"/>
          <w:color w:val="1F497D" w:themeColor="text2"/>
          <w:sz w:val="28"/>
          <w:szCs w:val="28"/>
        </w:rPr>
      </w:pPr>
      <w:r w:rsidRPr="005D3AD1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>สร้างลูกค้า</w:t>
      </w:r>
      <w:r w:rsidRPr="005D3AD1">
        <w:rPr>
          <w:rFonts w:ascii="Angsana New" w:hAnsi="Angsana New" w:cs="Angsana New"/>
          <w:color w:val="1F497D" w:themeColor="text2"/>
          <w:sz w:val="28"/>
          <w:szCs w:val="28"/>
        </w:rPr>
        <w:t xml:space="preserve"> </w:t>
      </w:r>
      <w:proofErr w:type="spellStart"/>
      <w:r w:rsidRPr="005D3AD1">
        <w:rPr>
          <w:rFonts w:ascii="Angsana New" w:hAnsi="Angsana New" w:cs="Angsana New"/>
          <w:b/>
          <w:bCs/>
          <w:color w:val="1F497D" w:themeColor="text2"/>
          <w:sz w:val="28"/>
          <w:szCs w:val="28"/>
        </w:rPr>
        <w:t>id_customer</w:t>
      </w:r>
      <w:proofErr w:type="spellEnd"/>
      <w:r w:rsidRPr="005D3AD1">
        <w:rPr>
          <w:rFonts w:ascii="Angsana New" w:hAnsi="Angsana New" w:cs="Angsana New"/>
          <w:b/>
          <w:bCs/>
          <w:color w:val="1F497D" w:themeColor="text2"/>
          <w:sz w:val="28"/>
          <w:szCs w:val="28"/>
        </w:rPr>
        <w:t xml:space="preserve"> = 407176</w:t>
      </w:r>
      <w:r w:rsidRPr="005D3AD1">
        <w:rPr>
          <w:rFonts w:ascii="Angsana New" w:hAnsi="Angsana New" w:cs="Angsana New"/>
          <w:color w:val="1F497D" w:themeColor="text2"/>
          <w:sz w:val="28"/>
          <w:szCs w:val="28"/>
        </w:rPr>
        <w:br/>
      </w:r>
      <w:r w:rsidRPr="005D3AD1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>ชื่อ</w:t>
      </w:r>
      <w:r w:rsidRPr="005D3AD1">
        <w:rPr>
          <w:rFonts w:ascii="Angsana New" w:hAnsi="Angsana New" w:cs="Angsana New"/>
          <w:color w:val="1F497D" w:themeColor="text2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b/>
          <w:bCs/>
          <w:color w:val="1F497D" w:themeColor="text2"/>
          <w:sz w:val="28"/>
          <w:szCs w:val="28"/>
          <w:cs/>
          <w:lang w:bidi="th-TH"/>
        </w:rPr>
        <w:t>อารียา นนทะพา</w:t>
      </w:r>
    </w:p>
    <w:p w14:paraId="60B668ED" w14:textId="77777777" w:rsidR="005D3AD1" w:rsidRPr="0059006B" w:rsidRDefault="005D3AD1" w:rsidP="005D3AD1">
      <w:pPr>
        <w:rPr>
          <w:rFonts w:ascii="Angsana New" w:hAnsi="Angsana New" w:cs="Angsana New"/>
          <w:color w:val="1F497D" w:themeColor="text2"/>
          <w:sz w:val="28"/>
          <w:szCs w:val="28"/>
        </w:rPr>
      </w:pPr>
      <w:r w:rsidRPr="005D3AD1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 xml:space="preserve">ตอนแรกยังไม่มี </w:t>
      </w:r>
      <w:r w:rsidRPr="005D3AD1">
        <w:rPr>
          <w:rFonts w:ascii="Angsana New" w:hAnsi="Angsana New" w:cs="Angsana New"/>
          <w:color w:val="1F497D" w:themeColor="text2"/>
          <w:sz w:val="28"/>
          <w:szCs w:val="28"/>
        </w:rPr>
        <w:t>HN</w:t>
      </w:r>
    </w:p>
    <w:p w14:paraId="32A6DF83" w14:textId="291356BF" w:rsidR="005D3AD1" w:rsidRPr="005D3AD1" w:rsidRDefault="005D3AD1" w:rsidP="005D3AD1">
      <w:pPr>
        <w:rPr>
          <w:rFonts w:ascii="Angsana New" w:hAnsi="Angsana New" w:cs="Angsana New"/>
          <w:color w:val="1F497D" w:themeColor="text2"/>
          <w:sz w:val="28"/>
          <w:szCs w:val="28"/>
        </w:rPr>
      </w:pPr>
      <w:r w:rsidRPr="0059006B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 xml:space="preserve">ผู้สร้าง </w:t>
      </w:r>
      <w:r w:rsidRPr="0059006B">
        <w:rPr>
          <w:rFonts w:ascii="Angsana New" w:hAnsi="Angsana New" w:cs="Angsana New"/>
          <w:color w:val="1F497D" w:themeColor="text2"/>
          <w:sz w:val="28"/>
          <w:szCs w:val="28"/>
        </w:rPr>
        <w:t xml:space="preserve">record </w:t>
      </w:r>
      <w:r w:rsidRPr="0059006B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>นี้:</w:t>
      </w:r>
      <w:r w:rsidRPr="0059006B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 xml:space="preserve"> </w:t>
      </w:r>
      <w:proofErr w:type="spellStart"/>
      <w:r w:rsidRPr="0059006B">
        <w:rPr>
          <w:rFonts w:ascii="Angsana New" w:hAnsi="Angsana New" w:cs="Angsana New"/>
          <w:color w:val="1F497D" w:themeColor="text2"/>
          <w:sz w:val="28"/>
          <w:szCs w:val="28"/>
          <w:lang w:bidi="th-TH"/>
        </w:rPr>
        <w:t>id_user</w:t>
      </w:r>
      <w:proofErr w:type="spellEnd"/>
      <w:r w:rsidRPr="0059006B">
        <w:rPr>
          <w:rFonts w:ascii="Angsana New" w:hAnsi="Angsana New" w:cs="Angsana New"/>
          <w:color w:val="1F497D" w:themeColor="text2"/>
          <w:sz w:val="28"/>
          <w:szCs w:val="28"/>
          <w:lang w:bidi="th-TH"/>
        </w:rPr>
        <w:t xml:space="preserve"> =</w:t>
      </w:r>
      <w:r w:rsidRPr="0059006B">
        <w:rPr>
          <w:rFonts w:ascii="Angsana New" w:hAnsi="Angsana New" w:cs="Angsana New"/>
          <w:color w:val="1F497D" w:themeColor="text2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b/>
          <w:bCs/>
          <w:color w:val="1F497D" w:themeColor="text2"/>
          <w:sz w:val="28"/>
          <w:szCs w:val="28"/>
        </w:rPr>
        <w:t>8750</w:t>
      </w:r>
      <w:r w:rsidRPr="0059006B">
        <w:rPr>
          <w:rFonts w:ascii="Angsana New" w:hAnsi="Angsana New" w:cs="Angsana New"/>
          <w:color w:val="1F497D" w:themeColor="text2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color w:val="1F497D" w:themeColor="text2"/>
          <w:sz w:val="28"/>
          <w:szCs w:val="28"/>
          <w:cs/>
          <w:lang w:bidi="th-TH"/>
        </w:rPr>
        <w:t>วิภาวี ฟักศรี</w:t>
      </w:r>
    </w:p>
    <w:p w14:paraId="5D71EEBA" w14:textId="77777777" w:rsidR="0059006B" w:rsidRDefault="0059006B" w:rsidP="005D3AD1">
      <w:pPr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</w:pPr>
    </w:p>
    <w:p w14:paraId="43CB4969" w14:textId="125EE488" w:rsidR="005D3AD1" w:rsidRPr="005D3AD1" w:rsidRDefault="005D3AD1" w:rsidP="005D3AD1">
      <w:pPr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</w:pPr>
      <w:r w:rsidRPr="005D3AD1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 xml:space="preserve">2) 25 </w:t>
      </w:r>
      <w:r w:rsidRPr="005D3AD1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  <w:cs/>
          <w:lang w:bidi="th-TH"/>
        </w:rPr>
        <w:t xml:space="preserve">ม.ค. </w:t>
      </w:r>
      <w:r w:rsidRPr="005D3AD1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>2026</w:t>
      </w:r>
    </w:p>
    <w:p w14:paraId="68CC10CB" w14:textId="77777777" w:rsidR="005D3AD1" w:rsidRPr="0059006B" w:rsidRDefault="005D3AD1" w:rsidP="005D3AD1">
      <w:pPr>
        <w:rPr>
          <w:rFonts w:ascii="Angsana New" w:hAnsi="Angsana New" w:cs="Angsana New"/>
          <w:color w:val="E36C0A" w:themeColor="accent6" w:themeShade="BF"/>
          <w:sz w:val="28"/>
          <w:szCs w:val="28"/>
        </w:rPr>
      </w:pP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>สร้างลูกค้าใหม่</w:t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t xml:space="preserve"> </w:t>
      </w:r>
      <w:proofErr w:type="spellStart"/>
      <w:r w:rsidRPr="005D3AD1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>id_customer</w:t>
      </w:r>
      <w:proofErr w:type="spellEnd"/>
      <w:r w:rsidRPr="005D3AD1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 xml:space="preserve"> = 412863</w:t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br/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>ชื่อ</w:t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>ZEB ZEPH GOODES</w:t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br/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 xml:space="preserve">พร้อม </w:t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t>HN = 6910845</w:t>
      </w:r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br/>
        <w:t>(</w:t>
      </w:r>
      <w:proofErr w:type="spellStart"/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t>AuditAction</w:t>
      </w:r>
      <w:proofErr w:type="spellEnd"/>
      <w:r w:rsidRPr="005D3AD1">
        <w:rPr>
          <w:rFonts w:ascii="Angsana New" w:hAnsi="Angsana New" w:cs="Angsana New"/>
          <w:color w:val="E36C0A" w:themeColor="accent6" w:themeShade="BF"/>
          <w:sz w:val="28"/>
          <w:szCs w:val="28"/>
        </w:rPr>
        <w:t xml:space="preserve"> = I)</w:t>
      </w:r>
    </w:p>
    <w:p w14:paraId="5130E8F1" w14:textId="0F8F105B" w:rsidR="005D3AD1" w:rsidRPr="005D3AD1" w:rsidRDefault="005D3AD1" w:rsidP="005D3AD1">
      <w:pPr>
        <w:rPr>
          <w:rFonts w:ascii="Angsana New" w:hAnsi="Angsana New" w:cs="Angsana New"/>
          <w:color w:val="E36C0A" w:themeColor="accent6" w:themeShade="BF"/>
          <w:sz w:val="28"/>
          <w:szCs w:val="28"/>
          <w:lang w:bidi="th-TH"/>
        </w:rPr>
      </w:pP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 xml:space="preserve">ผู้สร้าง 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</w:rPr>
        <w:t>record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 xml:space="preserve"> 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>: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</w:rPr>
        <w:t xml:space="preserve"> </w:t>
      </w:r>
      <w:proofErr w:type="spellStart"/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  <w:lang w:bidi="th-TH"/>
        </w:rPr>
        <w:t>id_user</w:t>
      </w:r>
      <w:proofErr w:type="spellEnd"/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  <w:lang w:bidi="th-TH"/>
        </w:rPr>
        <w:t xml:space="preserve"> =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b/>
          <w:bCs/>
          <w:color w:val="E36C0A" w:themeColor="accent6" w:themeShade="BF"/>
          <w:sz w:val="28"/>
          <w:szCs w:val="28"/>
        </w:rPr>
        <w:t>7330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color w:val="E36C0A" w:themeColor="accent6" w:themeShade="BF"/>
          <w:sz w:val="28"/>
          <w:szCs w:val="28"/>
          <w:cs/>
          <w:lang w:bidi="th-TH"/>
        </w:rPr>
        <w:t>ธัญรดา จึงขจรเกียรติ</w:t>
      </w:r>
    </w:p>
    <w:p w14:paraId="114583CB" w14:textId="77777777" w:rsidR="0059006B" w:rsidRDefault="005D3AD1" w:rsidP="005D3AD1">
      <w:pPr>
        <w:rPr>
          <w:rFonts w:ascii="Angsana New" w:hAnsi="Angsana New" w:cs="Angsana New"/>
          <w:b/>
          <w:bCs/>
          <w:color w:val="FF0000"/>
          <w:sz w:val="28"/>
          <w:szCs w:val="28"/>
        </w:rPr>
      </w:pPr>
      <w:r w:rsidRPr="005D3AD1">
        <w:rPr>
          <w:rFonts w:ascii="Angsana New" w:hAnsi="Angsana New" w:cs="Angsana New"/>
          <w:b/>
          <w:bCs/>
          <w:color w:val="C00000"/>
          <w:sz w:val="28"/>
          <w:szCs w:val="28"/>
        </w:rPr>
        <w:t xml:space="preserve"> </w:t>
      </w:r>
    </w:p>
    <w:p w14:paraId="014ADBDD" w14:textId="77777777" w:rsidR="0059006B" w:rsidRDefault="0059006B" w:rsidP="005D3AD1">
      <w:pPr>
        <w:rPr>
          <w:rFonts w:ascii="Angsana New" w:hAnsi="Angsana New" w:cs="Angsana New"/>
          <w:b/>
          <w:bCs/>
          <w:color w:val="FF0000"/>
          <w:sz w:val="28"/>
          <w:szCs w:val="28"/>
        </w:rPr>
      </w:pPr>
    </w:p>
    <w:p w14:paraId="72334291" w14:textId="77777777" w:rsidR="0059006B" w:rsidRDefault="0059006B" w:rsidP="005D3AD1">
      <w:pPr>
        <w:rPr>
          <w:rFonts w:ascii="Angsana New" w:hAnsi="Angsana New" w:cs="Angsana New"/>
          <w:b/>
          <w:bCs/>
          <w:color w:val="FF0000"/>
          <w:sz w:val="28"/>
          <w:szCs w:val="28"/>
        </w:rPr>
      </w:pPr>
    </w:p>
    <w:p w14:paraId="5A2C6DF4" w14:textId="77777777" w:rsidR="0059006B" w:rsidRDefault="0059006B" w:rsidP="005D3AD1">
      <w:pPr>
        <w:rPr>
          <w:rFonts w:ascii="Angsana New" w:hAnsi="Angsana New" w:cs="Angsana New"/>
          <w:b/>
          <w:bCs/>
          <w:color w:val="FF0000"/>
          <w:sz w:val="28"/>
          <w:szCs w:val="28"/>
        </w:rPr>
      </w:pPr>
    </w:p>
    <w:p w14:paraId="060B66E2" w14:textId="338D98D2" w:rsidR="005D3AD1" w:rsidRPr="005D3AD1" w:rsidRDefault="005D3AD1" w:rsidP="005D3AD1">
      <w:pPr>
        <w:rPr>
          <w:rFonts w:ascii="Angsana New" w:hAnsi="Angsana New" w:cs="Angsana New"/>
          <w:b/>
          <w:bCs/>
          <w:color w:val="FF0000"/>
          <w:sz w:val="28"/>
          <w:szCs w:val="28"/>
        </w:rPr>
      </w:pPr>
      <w:r w:rsidRPr="005D3AD1">
        <w:rPr>
          <w:rFonts w:ascii="Angsana New" w:hAnsi="Angsana New" w:cs="Angsana New"/>
          <w:b/>
          <w:bCs/>
          <w:color w:val="FF0000"/>
          <w:sz w:val="28"/>
          <w:szCs w:val="28"/>
        </w:rPr>
        <w:lastRenderedPageBreak/>
        <w:t xml:space="preserve">3) 26 </w:t>
      </w:r>
      <w:r w:rsidRPr="005D3AD1">
        <w:rPr>
          <w:rFonts w:ascii="Angsana New" w:hAnsi="Angsana New" w:cs="Angsana New"/>
          <w:b/>
          <w:bCs/>
          <w:color w:val="FF0000"/>
          <w:sz w:val="28"/>
          <w:szCs w:val="28"/>
          <w:cs/>
          <w:lang w:bidi="th-TH"/>
        </w:rPr>
        <w:t xml:space="preserve">ม.ค. </w:t>
      </w:r>
      <w:r w:rsidRPr="005D3AD1">
        <w:rPr>
          <w:rFonts w:ascii="Angsana New" w:hAnsi="Angsana New" w:cs="Angsana New"/>
          <w:b/>
          <w:bCs/>
          <w:color w:val="FF0000"/>
          <w:sz w:val="28"/>
          <w:szCs w:val="28"/>
        </w:rPr>
        <w:t>2026</w:t>
      </w:r>
    </w:p>
    <w:p w14:paraId="7E76AF02" w14:textId="77777777" w:rsidR="005D3AD1" w:rsidRPr="0059006B" w:rsidRDefault="005D3AD1" w:rsidP="005D3AD1">
      <w:pPr>
        <w:rPr>
          <w:rFonts w:ascii="Angsana New" w:hAnsi="Angsana New" w:cs="Angsana New"/>
          <w:color w:val="FF0000"/>
          <w:sz w:val="28"/>
          <w:szCs w:val="28"/>
        </w:rPr>
      </w:pP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>มีการ</w:t>
      </w:r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b/>
          <w:bCs/>
          <w:color w:val="FF0000"/>
          <w:sz w:val="28"/>
          <w:szCs w:val="28"/>
        </w:rPr>
        <w:t xml:space="preserve">UPDATE </w:t>
      </w:r>
      <w:r w:rsidRPr="005D3AD1">
        <w:rPr>
          <w:rFonts w:ascii="Angsana New" w:hAnsi="Angsana New" w:cs="Angsana New"/>
          <w:b/>
          <w:bCs/>
          <w:color w:val="FF0000"/>
          <w:sz w:val="28"/>
          <w:szCs w:val="28"/>
          <w:cs/>
          <w:lang w:bidi="th-TH"/>
        </w:rPr>
        <w:t xml:space="preserve">ลูกค้า </w:t>
      </w:r>
      <w:r w:rsidRPr="005D3AD1">
        <w:rPr>
          <w:rFonts w:ascii="Angsana New" w:hAnsi="Angsana New" w:cs="Angsana New"/>
          <w:b/>
          <w:bCs/>
          <w:color w:val="FF0000"/>
          <w:sz w:val="28"/>
          <w:szCs w:val="28"/>
        </w:rPr>
        <w:t>407176</w:t>
      </w:r>
      <w:r w:rsidRPr="005D3AD1">
        <w:rPr>
          <w:rFonts w:ascii="Angsana New" w:hAnsi="Angsana New" w:cs="Angsana New"/>
          <w:color w:val="FF0000"/>
          <w:sz w:val="28"/>
          <w:szCs w:val="28"/>
        </w:rPr>
        <w:br/>
      </w: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 xml:space="preserve">โดยเพิ่ม </w:t>
      </w:r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HN = 6910845 </w:t>
      </w: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>ให้กับคนชื่อ "อารียา"</w:t>
      </w:r>
    </w:p>
    <w:p w14:paraId="2952FE6A" w14:textId="7D8FC938" w:rsidR="005D3AD1" w:rsidRPr="005D3AD1" w:rsidRDefault="005D3AD1" w:rsidP="005D3AD1">
      <w:pPr>
        <w:rPr>
          <w:rFonts w:ascii="Angsana New" w:hAnsi="Angsana New" w:cs="Angsana New"/>
          <w:color w:val="FF0000"/>
          <w:sz w:val="28"/>
          <w:szCs w:val="28"/>
        </w:rPr>
      </w:pPr>
      <w:r w:rsidRPr="0059006B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 xml:space="preserve">ผู้สร้าง </w:t>
      </w:r>
      <w:r w:rsidRPr="0059006B">
        <w:rPr>
          <w:rFonts w:ascii="Angsana New" w:hAnsi="Angsana New" w:cs="Angsana New"/>
          <w:color w:val="FF0000"/>
          <w:sz w:val="28"/>
          <w:szCs w:val="28"/>
        </w:rPr>
        <w:t>record</w:t>
      </w:r>
      <w:r w:rsidRPr="0059006B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 xml:space="preserve"> </w:t>
      </w:r>
      <w:r w:rsidRPr="0059006B">
        <w:rPr>
          <w:rFonts w:ascii="Angsana New" w:hAnsi="Angsana New" w:cs="Angsana New"/>
          <w:color w:val="FF0000"/>
          <w:sz w:val="28"/>
          <w:szCs w:val="28"/>
        </w:rPr>
        <w:t xml:space="preserve"> </w:t>
      </w:r>
      <w:proofErr w:type="spellStart"/>
      <w:r w:rsidRPr="0059006B">
        <w:rPr>
          <w:rFonts w:ascii="Angsana New" w:hAnsi="Angsana New" w:cs="Angsana New"/>
          <w:color w:val="FF0000"/>
          <w:sz w:val="28"/>
          <w:szCs w:val="28"/>
        </w:rPr>
        <w:t>id_user</w:t>
      </w:r>
      <w:proofErr w:type="spellEnd"/>
      <w:r w:rsidRPr="0059006B">
        <w:rPr>
          <w:rFonts w:ascii="Angsana New" w:hAnsi="Angsana New" w:cs="Angsana New"/>
          <w:color w:val="FF0000"/>
          <w:sz w:val="28"/>
          <w:szCs w:val="28"/>
        </w:rPr>
        <w:t xml:space="preserve"> = 8750</w:t>
      </w:r>
      <w:r w:rsidRPr="0059006B">
        <w:rPr>
          <w:rFonts w:ascii="Angsana New" w:hAnsi="Angsana New" w:cs="Angsana New"/>
          <w:color w:val="FF0000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>วิภาวี ฟักศรี</w:t>
      </w:r>
    </w:p>
    <w:p w14:paraId="2A24E7CC" w14:textId="10277025" w:rsidR="005D3AD1" w:rsidRPr="005D3AD1" w:rsidRDefault="005D3AD1" w:rsidP="005D3AD1">
      <w:pPr>
        <w:rPr>
          <w:rFonts w:ascii="Angsana New" w:hAnsi="Angsana New" w:cs="Angsana New"/>
          <w:color w:val="FF0000"/>
          <w:sz w:val="28"/>
          <w:szCs w:val="28"/>
        </w:rPr>
      </w:pPr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>จุดนี้สำคัญมาก</w:t>
      </w:r>
      <w:r w:rsidRPr="005D3AD1">
        <w:rPr>
          <w:rFonts w:ascii="Angsana New" w:hAnsi="Angsana New" w:cs="Angsana New"/>
          <w:color w:val="FF0000"/>
          <w:sz w:val="28"/>
          <w:szCs w:val="28"/>
        </w:rPr>
        <w:br/>
      </w:r>
      <w:r w:rsidRPr="005D3AD1">
        <w:rPr>
          <w:rFonts w:ascii="Times New Roman" w:hAnsi="Times New Roman" w:cs="Times New Roman"/>
          <w:color w:val="FF0000"/>
          <w:sz w:val="28"/>
          <w:szCs w:val="28"/>
        </w:rPr>
        <w:t>→</w:t>
      </w:r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 xml:space="preserve">ทำให้ </w:t>
      </w:r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HN </w:t>
      </w: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 xml:space="preserve">เดียวกัน ไปอยู่กับ </w:t>
      </w:r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2 </w:t>
      </w:r>
      <w:proofErr w:type="spellStart"/>
      <w:r w:rsidRPr="005D3AD1">
        <w:rPr>
          <w:rFonts w:ascii="Angsana New" w:hAnsi="Angsana New" w:cs="Angsana New"/>
          <w:color w:val="FF0000"/>
          <w:sz w:val="28"/>
          <w:szCs w:val="28"/>
        </w:rPr>
        <w:t>id_customer</w:t>
      </w:r>
      <w:proofErr w:type="spellEnd"/>
      <w:r w:rsidRPr="005D3AD1">
        <w:rPr>
          <w:rFonts w:ascii="Angsana New" w:hAnsi="Angsana New" w:cs="Angsana New"/>
          <w:color w:val="FF0000"/>
          <w:sz w:val="28"/>
          <w:szCs w:val="28"/>
        </w:rPr>
        <w:t xml:space="preserve"> </w:t>
      </w:r>
      <w:r w:rsidRPr="005D3AD1">
        <w:rPr>
          <w:rFonts w:ascii="Angsana New" w:hAnsi="Angsana New" w:cs="Angsana New"/>
          <w:color w:val="FF0000"/>
          <w:sz w:val="28"/>
          <w:szCs w:val="28"/>
          <w:cs/>
          <w:lang w:bidi="th-TH"/>
        </w:rPr>
        <w:t>พร้อมกัน</w:t>
      </w:r>
    </w:p>
    <w:p w14:paraId="119D6569" w14:textId="072933E8" w:rsidR="005D3AD1" w:rsidRPr="005D3AD1" w:rsidRDefault="005D3AD1" w:rsidP="005D3AD1">
      <w:pPr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lang w:bidi="th-TH"/>
        </w:rPr>
        <w:t xml:space="preserve">4) 27 </w:t>
      </w:r>
      <w:r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cs/>
          <w:lang w:bidi="th-TH"/>
        </w:rPr>
        <w:t xml:space="preserve">ม.ค. </w:t>
      </w:r>
      <w:r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lang w:bidi="th-TH"/>
        </w:rPr>
        <w:t>2026</w:t>
      </w:r>
    </w:p>
    <w:p w14:paraId="5E4830A7" w14:textId="77777777" w:rsidR="005D3AD1" w:rsidRPr="0059006B" w:rsidRDefault="005D3AD1" w:rsidP="005D3AD1">
      <w:p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มีการ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update </w:t>
      </w:r>
      <w:proofErr w:type="spellStart"/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sale_complete</w:t>
      </w:r>
      <w:proofErr w:type="spellEnd"/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 / </w:t>
      </w:r>
      <w:proofErr w:type="spellStart"/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id_user_complete</w:t>
      </w:r>
      <w:proofErr w:type="spellEnd"/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>หลายรอบ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br/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แต่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HN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ยังเป็น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6910845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อยู่กับ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407176</w:t>
      </w:r>
    </w:p>
    <w:p w14:paraId="102F721E" w14:textId="71D60D90" w:rsidR="005D3AD1" w:rsidRPr="005D3AD1" w:rsidRDefault="0059006B" w:rsidP="005D3AD1">
      <w:p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ผู้สร้าง </w:t>
      </w: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</w:rPr>
        <w:t>record</w:t>
      </w: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 :</w:t>
      </w: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</w:rPr>
        <w:t xml:space="preserve"> </w:t>
      </w:r>
      <w:proofErr w:type="spellStart"/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id_user</w:t>
      </w:r>
      <w:proofErr w:type="spellEnd"/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 =</w:t>
      </w: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</w:rPr>
        <w:t xml:space="preserve"> 7330</w:t>
      </w: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</w:rPr>
        <w:t xml:space="preserve"> </w:t>
      </w:r>
      <w:r w:rsidRPr="0059006B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>ธัญรดา จึงขจรเกียรติ</w:t>
      </w:r>
    </w:p>
    <w:p w14:paraId="628AE545" w14:textId="32C4E48C" w:rsidR="005D3AD1" w:rsidRPr="005D3AD1" w:rsidRDefault="005D3AD1" w:rsidP="005D3AD1">
      <w:pPr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lang w:bidi="th-TH"/>
        </w:rPr>
        <w:t xml:space="preserve">5) 19 </w:t>
      </w:r>
      <w:r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cs/>
          <w:lang w:bidi="th-TH"/>
        </w:rPr>
        <w:t xml:space="preserve">ก.พ. </w:t>
      </w:r>
      <w:r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lang w:bidi="th-TH"/>
        </w:rPr>
        <w:t>2026</w:t>
      </w:r>
    </w:p>
    <w:p w14:paraId="058A6D39" w14:textId="699A3CB3" w:rsidR="005D3AD1" w:rsidRPr="005D3AD1" w:rsidRDefault="005D3AD1" w:rsidP="005D3AD1">
      <w:p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มีการ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update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ข้อมูลส่วนตัวของ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407176</w:t>
      </w:r>
      <w:r w:rsidR="0059006B" w:rsidRPr="0059006B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 </w:t>
      </w:r>
      <w:r w:rsidR="0059006B"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>ชื่อ</w:t>
      </w:r>
      <w:r w:rsidR="0059006B" w:rsidRPr="005D3AD1">
        <w:rPr>
          <w:rFonts w:ascii="Angsana New" w:hAnsi="Angsana New" w:cs="Angsana New"/>
          <w:color w:val="5F497A" w:themeColor="accent4" w:themeShade="BF"/>
          <w:sz w:val="28"/>
          <w:szCs w:val="28"/>
        </w:rPr>
        <w:t xml:space="preserve"> </w:t>
      </w:r>
      <w:r w:rsidR="0059006B" w:rsidRPr="005D3AD1">
        <w:rPr>
          <w:rFonts w:ascii="Angsana New" w:hAnsi="Angsana New" w:cs="Angsana New"/>
          <w:b/>
          <w:bCs/>
          <w:color w:val="5F497A" w:themeColor="accent4" w:themeShade="BF"/>
          <w:sz w:val="28"/>
          <w:szCs w:val="28"/>
          <w:cs/>
          <w:lang w:bidi="th-TH"/>
        </w:rPr>
        <w:t>อารียา นนทะพา</w:t>
      </w:r>
    </w:p>
    <w:p w14:paraId="2A8CDF6D" w14:textId="77777777" w:rsidR="005D3AD1" w:rsidRPr="005D3AD1" w:rsidRDefault="005D3AD1" w:rsidP="005D3AD1">
      <w:pPr>
        <w:numPr>
          <w:ilvl w:val="0"/>
          <w:numId w:val="10"/>
        </w:num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เปลี่ยน </w:t>
      </w:r>
      <w:proofErr w:type="spellStart"/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id_title_name</w:t>
      </w:r>
      <w:proofErr w:type="spellEnd"/>
    </w:p>
    <w:p w14:paraId="79642984" w14:textId="77777777" w:rsidR="005D3AD1" w:rsidRPr="005D3AD1" w:rsidRDefault="005D3AD1" w:rsidP="005D3AD1">
      <w:pPr>
        <w:numPr>
          <w:ilvl w:val="0"/>
          <w:numId w:val="10"/>
        </w:num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เพิ่ม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birthdate</w:t>
      </w:r>
    </w:p>
    <w:p w14:paraId="1299B3C1" w14:textId="77777777" w:rsidR="005D3AD1" w:rsidRPr="005D3AD1" w:rsidRDefault="005D3AD1" w:rsidP="005D3AD1">
      <w:pPr>
        <w:numPr>
          <w:ilvl w:val="0"/>
          <w:numId w:val="10"/>
        </w:num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คำนวณอายุ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26</w:t>
      </w:r>
    </w:p>
    <w:p w14:paraId="2D919DE6" w14:textId="6739C10A" w:rsidR="005D3AD1" w:rsidRPr="005D3AD1" w:rsidRDefault="005D3AD1" w:rsidP="005D3AD1">
      <w:pPr>
        <w:numPr>
          <w:ilvl w:val="0"/>
          <w:numId w:val="10"/>
        </w:num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update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โดย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user 7386</w:t>
      </w:r>
      <w:r w:rsidR="0059006B" w:rsidRPr="0059006B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 </w:t>
      </w:r>
      <w:r w:rsidR="0059006B" w:rsidRPr="0059006B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>ริญญาภัสร์ พัฒนา</w:t>
      </w:r>
    </w:p>
    <w:p w14:paraId="46634F87" w14:textId="77777777" w:rsidR="005D3AD1" w:rsidRPr="0059006B" w:rsidRDefault="005D3AD1" w:rsidP="005D3AD1">
      <w:pPr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</w:pP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แต่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 xml:space="preserve">HN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cs/>
          <w:lang w:bidi="th-TH"/>
        </w:rPr>
        <w:t xml:space="preserve">ยังเป็น </w:t>
      </w:r>
      <w:r w:rsidRPr="005D3AD1">
        <w:rPr>
          <w:rFonts w:ascii="Angsana New" w:hAnsi="Angsana New" w:cs="Angsana New"/>
          <w:color w:val="5F497A" w:themeColor="accent4" w:themeShade="BF"/>
          <w:sz w:val="28"/>
          <w:szCs w:val="28"/>
          <w:lang w:bidi="th-TH"/>
        </w:rPr>
        <w:t>6910845</w:t>
      </w:r>
    </w:p>
    <w:p w14:paraId="4778E8D3" w14:textId="77777777" w:rsidR="005D3AD1" w:rsidRPr="0059006B" w:rsidRDefault="005D3AD1" w:rsidP="005D3AD1">
      <w:pPr>
        <w:rPr>
          <w:rFonts w:ascii="Angsana New" w:hAnsi="Angsana New" w:cs="Angsana New"/>
          <w:sz w:val="28"/>
          <w:szCs w:val="28"/>
          <w:lang w:bidi="th-TH"/>
        </w:rPr>
      </w:pPr>
    </w:p>
    <w:p w14:paraId="40FAD6E5" w14:textId="77777777" w:rsidR="0059006B" w:rsidRDefault="0059006B" w:rsidP="005D3AD1">
      <w:pPr>
        <w:rPr>
          <w:rFonts w:ascii="Angsana New" w:hAnsi="Angsana New" w:cs="Angsana New"/>
          <w:b/>
          <w:bCs/>
          <w:sz w:val="28"/>
          <w:szCs w:val="28"/>
          <w:lang w:bidi="th-TH"/>
        </w:rPr>
      </w:pPr>
    </w:p>
    <w:p w14:paraId="5AAAE7C4" w14:textId="77777777" w:rsidR="0059006B" w:rsidRDefault="0059006B" w:rsidP="005D3AD1">
      <w:pPr>
        <w:rPr>
          <w:rFonts w:ascii="Angsana New" w:hAnsi="Angsana New" w:cs="Angsana New"/>
          <w:b/>
          <w:bCs/>
          <w:sz w:val="28"/>
          <w:szCs w:val="28"/>
          <w:lang w:bidi="th-TH"/>
        </w:rPr>
      </w:pPr>
    </w:p>
    <w:p w14:paraId="765E6B98" w14:textId="77777777" w:rsidR="0059006B" w:rsidRDefault="0059006B" w:rsidP="005D3AD1">
      <w:pPr>
        <w:rPr>
          <w:rFonts w:ascii="Angsana New" w:hAnsi="Angsana New" w:cs="Angsana New"/>
          <w:b/>
          <w:bCs/>
          <w:sz w:val="28"/>
          <w:szCs w:val="28"/>
          <w:lang w:bidi="th-TH"/>
        </w:rPr>
      </w:pPr>
    </w:p>
    <w:p w14:paraId="54468F48" w14:textId="698A369F" w:rsidR="005D3AD1" w:rsidRPr="005D3AD1" w:rsidRDefault="005D3AD1" w:rsidP="005D3AD1">
      <w:pPr>
        <w:rPr>
          <w:rFonts w:ascii="Angsana New" w:hAnsi="Angsana New" w:cs="Angsana New"/>
          <w:b/>
          <w:bCs/>
          <w:sz w:val="28"/>
          <w:szCs w:val="28"/>
          <w:lang w:bidi="th-TH"/>
        </w:rPr>
      </w:pPr>
      <w:r w:rsidRPr="005D3AD1">
        <w:rPr>
          <w:rFonts w:ascii="Angsana New" w:hAnsi="Angsana New" w:cs="Angsana New"/>
          <w:b/>
          <w:bCs/>
          <w:sz w:val="28"/>
          <w:szCs w:val="28"/>
          <w:cs/>
          <w:lang w:bidi="th-TH"/>
        </w:rPr>
        <w:lastRenderedPageBreak/>
        <w:t>สรุปสั้น ๆ แบบชัดเจน</w:t>
      </w:r>
    </w:p>
    <w:p w14:paraId="31F3AC93" w14:textId="77777777" w:rsidR="005D3AD1" w:rsidRPr="005D3AD1" w:rsidRDefault="005D3AD1" w:rsidP="005D3AD1">
      <w:pPr>
        <w:numPr>
          <w:ilvl w:val="0"/>
          <w:numId w:val="11"/>
        </w:numPr>
        <w:rPr>
          <w:rFonts w:ascii="Angsana New" w:hAnsi="Angsana New" w:cs="Angsana New"/>
          <w:sz w:val="28"/>
          <w:szCs w:val="28"/>
          <w:lang w:bidi="th-TH"/>
        </w:rPr>
      </w:pPr>
      <w:r w:rsidRPr="005D3AD1">
        <w:rPr>
          <w:rFonts w:ascii="Angsana New" w:hAnsi="Angsana New" w:cs="Angsana New"/>
          <w:sz w:val="28"/>
          <w:szCs w:val="28"/>
          <w:lang w:bidi="th-TH"/>
        </w:rPr>
        <w:t xml:space="preserve">HN 6910845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ถูกสร้างให้ </w:t>
      </w:r>
      <w:r w:rsidRPr="005D3AD1">
        <w:rPr>
          <w:rFonts w:ascii="Angsana New" w:hAnsi="Angsana New" w:cs="Angsana New"/>
          <w:sz w:val="28"/>
          <w:szCs w:val="28"/>
          <w:lang w:bidi="th-TH"/>
        </w:rPr>
        <w:t xml:space="preserve">ZEB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ก่อน</w:t>
      </w:r>
    </w:p>
    <w:p w14:paraId="6C30610F" w14:textId="77777777" w:rsidR="005D3AD1" w:rsidRPr="005D3AD1" w:rsidRDefault="005D3AD1" w:rsidP="005D3AD1">
      <w:pPr>
        <w:numPr>
          <w:ilvl w:val="0"/>
          <w:numId w:val="11"/>
        </w:numPr>
        <w:rPr>
          <w:rFonts w:ascii="Angsana New" w:hAnsi="Angsana New" w:cs="Angsana New"/>
          <w:sz w:val="28"/>
          <w:szCs w:val="28"/>
          <w:lang w:bidi="th-TH"/>
        </w:rPr>
      </w:pP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หลังจากนั้นมีคนเอา </w:t>
      </w:r>
      <w:r w:rsidRPr="005D3AD1">
        <w:rPr>
          <w:rFonts w:ascii="Angsana New" w:hAnsi="Angsana New" w:cs="Angsana New"/>
          <w:sz w:val="28"/>
          <w:szCs w:val="28"/>
          <w:lang w:bidi="th-TH"/>
        </w:rPr>
        <w:t xml:space="preserve">HN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เดียวกันไปใส่ให้ อารียา</w:t>
      </w:r>
    </w:p>
    <w:p w14:paraId="17087E9A" w14:textId="77777777" w:rsidR="005D3AD1" w:rsidRPr="005D3AD1" w:rsidRDefault="005D3AD1" w:rsidP="005D3AD1">
      <w:pPr>
        <w:numPr>
          <w:ilvl w:val="0"/>
          <w:numId w:val="11"/>
        </w:numPr>
        <w:rPr>
          <w:rFonts w:ascii="Angsana New" w:hAnsi="Angsana New" w:cs="Angsana New"/>
          <w:sz w:val="28"/>
          <w:szCs w:val="28"/>
          <w:lang w:bidi="th-TH"/>
        </w:rPr>
      </w:pP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ทำให้เกิด </w:t>
      </w:r>
      <w:r w:rsidRPr="005D3AD1">
        <w:rPr>
          <w:rFonts w:ascii="Angsana New" w:hAnsi="Angsana New" w:cs="Angsana New"/>
          <w:sz w:val="28"/>
          <w:szCs w:val="28"/>
          <w:lang w:bidi="th-TH"/>
        </w:rPr>
        <w:t xml:space="preserve">HN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ซ้ำใน </w:t>
      </w:r>
      <w:r w:rsidRPr="005D3AD1">
        <w:rPr>
          <w:rFonts w:ascii="Angsana New" w:hAnsi="Angsana New" w:cs="Angsana New"/>
          <w:sz w:val="28"/>
          <w:szCs w:val="28"/>
          <w:lang w:bidi="th-TH"/>
        </w:rPr>
        <w:t xml:space="preserve">2 </w:t>
      </w:r>
      <w:proofErr w:type="spellStart"/>
      <w:r w:rsidRPr="005D3AD1">
        <w:rPr>
          <w:rFonts w:ascii="Angsana New" w:hAnsi="Angsana New" w:cs="Angsana New"/>
          <w:sz w:val="28"/>
          <w:szCs w:val="28"/>
          <w:lang w:bidi="th-TH"/>
        </w:rPr>
        <w:t>id_customer</w:t>
      </w:r>
      <w:proofErr w:type="spellEnd"/>
    </w:p>
    <w:p w14:paraId="3BEDA10E" w14:textId="77777777" w:rsidR="005D3AD1" w:rsidRPr="005D3AD1" w:rsidRDefault="005D3AD1" w:rsidP="005D3AD1">
      <w:pPr>
        <w:numPr>
          <w:ilvl w:val="0"/>
          <w:numId w:val="11"/>
        </w:numPr>
        <w:rPr>
          <w:rFonts w:ascii="Angsana New" w:hAnsi="Angsana New" w:cs="Angsana New"/>
          <w:sz w:val="28"/>
          <w:szCs w:val="28"/>
          <w:lang w:bidi="th-TH"/>
        </w:rPr>
      </w:pPr>
      <w:r w:rsidRPr="005D3AD1">
        <w:rPr>
          <w:rFonts w:ascii="Angsana New" w:hAnsi="Angsana New" w:cs="Angsana New"/>
          <w:sz w:val="28"/>
          <w:szCs w:val="28"/>
          <w:cs/>
          <w:lang w:bidi="th-TH"/>
        </w:rPr>
        <w:t>มีการแก้ไขข้อมูลของ อารียา หลายครั้ง</w:t>
      </w:r>
    </w:p>
    <w:p w14:paraId="26485806" w14:textId="77777777" w:rsidR="005D3AD1" w:rsidRPr="005D3AD1" w:rsidRDefault="005D3AD1" w:rsidP="005D3AD1">
      <w:pPr>
        <w:numPr>
          <w:ilvl w:val="0"/>
          <w:numId w:val="11"/>
        </w:numPr>
        <w:rPr>
          <w:rFonts w:ascii="Angsana New" w:hAnsi="Angsana New" w:cs="Angsana New"/>
          <w:sz w:val="28"/>
          <w:szCs w:val="28"/>
          <w:lang w:bidi="th-TH"/>
        </w:rPr>
      </w:pP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สุดท้าย </w:t>
      </w:r>
      <w:r w:rsidRPr="005D3AD1">
        <w:rPr>
          <w:rFonts w:ascii="Angsana New" w:hAnsi="Angsana New" w:cs="Angsana New"/>
          <w:sz w:val="28"/>
          <w:szCs w:val="28"/>
          <w:lang w:bidi="th-TH"/>
        </w:rPr>
        <w:t xml:space="preserve">HN </w:t>
      </w:r>
      <w:r w:rsidRPr="005D3AD1">
        <w:rPr>
          <w:rFonts w:ascii="Angsana New" w:hAnsi="Angsana New" w:cs="Angsana New"/>
          <w:sz w:val="28"/>
          <w:szCs w:val="28"/>
          <w:cs/>
          <w:lang w:bidi="th-TH"/>
        </w:rPr>
        <w:t xml:space="preserve">ปัจจุบันอยู่กับ </w:t>
      </w:r>
      <w:r w:rsidRPr="005D3AD1">
        <w:rPr>
          <w:rFonts w:ascii="Angsana New" w:hAnsi="Angsana New" w:cs="Angsana New"/>
          <w:sz w:val="28"/>
          <w:szCs w:val="28"/>
          <w:lang w:bidi="th-TH"/>
        </w:rPr>
        <w:t>ZEB</w:t>
      </w:r>
    </w:p>
    <w:p w14:paraId="0C843C80" w14:textId="77777777" w:rsidR="005D3AD1" w:rsidRPr="005D3AD1" w:rsidRDefault="005D3AD1" w:rsidP="005D3AD1">
      <w:pPr>
        <w:rPr>
          <w:rFonts w:ascii="Angsana New" w:hAnsi="Angsana New" w:cs="Angsana New"/>
          <w:sz w:val="28"/>
          <w:szCs w:val="28"/>
          <w:lang w:bidi="th-TH"/>
        </w:rPr>
      </w:pPr>
    </w:p>
    <w:p w14:paraId="62CEDD72" w14:textId="06F8B65F" w:rsidR="007871DA" w:rsidRPr="0059006B" w:rsidRDefault="007871DA">
      <w:pPr>
        <w:rPr>
          <w:rFonts w:ascii="Angsana New" w:hAnsi="Angsana New" w:cs="Angsana New"/>
          <w:sz w:val="28"/>
          <w:szCs w:val="28"/>
          <w:lang w:bidi="th-TH"/>
        </w:rPr>
      </w:pPr>
    </w:p>
    <w:sectPr w:rsidR="007871DA" w:rsidRPr="005900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753F8E"/>
    <w:multiLevelType w:val="multilevel"/>
    <w:tmpl w:val="B740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11B98"/>
    <w:multiLevelType w:val="multilevel"/>
    <w:tmpl w:val="996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E06EF"/>
    <w:multiLevelType w:val="multilevel"/>
    <w:tmpl w:val="5E9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076064">
    <w:abstractNumId w:val="8"/>
  </w:num>
  <w:num w:numId="2" w16cid:durableId="1682854669">
    <w:abstractNumId w:val="6"/>
  </w:num>
  <w:num w:numId="3" w16cid:durableId="601835889">
    <w:abstractNumId w:val="5"/>
  </w:num>
  <w:num w:numId="4" w16cid:durableId="1835024696">
    <w:abstractNumId w:val="4"/>
  </w:num>
  <w:num w:numId="5" w16cid:durableId="815074639">
    <w:abstractNumId w:val="7"/>
  </w:num>
  <w:num w:numId="6" w16cid:durableId="1686831627">
    <w:abstractNumId w:val="3"/>
  </w:num>
  <w:num w:numId="7" w16cid:durableId="2144688649">
    <w:abstractNumId w:val="2"/>
  </w:num>
  <w:num w:numId="8" w16cid:durableId="110441408">
    <w:abstractNumId w:val="1"/>
  </w:num>
  <w:num w:numId="9" w16cid:durableId="832186847">
    <w:abstractNumId w:val="0"/>
  </w:num>
  <w:num w:numId="10" w16cid:durableId="1126390562">
    <w:abstractNumId w:val="10"/>
  </w:num>
  <w:num w:numId="11" w16cid:durableId="1917201807">
    <w:abstractNumId w:val="11"/>
  </w:num>
  <w:num w:numId="12" w16cid:durableId="1420639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A48"/>
    <w:rsid w:val="0059006B"/>
    <w:rsid w:val="005D3AD1"/>
    <w:rsid w:val="007871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FCF9E"/>
  <w14:defaultImageDpi w14:val="300"/>
  <w15:docId w15:val="{8B2806C0-6270-480E-B45F-A74883FA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06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thaweep poraha</cp:lastModifiedBy>
  <cp:revision>2</cp:revision>
  <dcterms:created xsi:type="dcterms:W3CDTF">2013-12-23T23:15:00Z</dcterms:created>
  <dcterms:modified xsi:type="dcterms:W3CDTF">2026-03-01T06:44:00Z</dcterms:modified>
  <cp:category/>
</cp:coreProperties>
</file>